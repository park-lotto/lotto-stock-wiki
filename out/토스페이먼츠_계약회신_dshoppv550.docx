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1부. 보내기 전에 끝내야 할 것 (이 부분은 메일에 넣지 마세요)</w:t>
      </w:r>
    </w:p>
    <w:p>
      <w:pPr>
        <w:spacing w:after="0"/>
      </w:pPr>
    </w:p>
    <w:p>
      <w:pPr>
        <w:spacing w:after="0"/>
      </w:pPr>
      <w:r>
        <w:t>아래가 끝나야 심사자가 사이트를 열었을 때 메일 내용과 같게 보입니다.</w:t>
      </w:r>
    </w:p>
    <w:p>
      <w:pPr>
        <w:spacing w:after="0"/>
      </w:pPr>
      <w:r/>
    </w:p>
    <w:p>
      <w:pPr>
        <w:spacing w:after="0"/>
      </w:pPr>
      <w:r>
        <w:t>✅ 완료(2026-09-22 16:18 라이브 확인): 이용기간 12개월 / 상품명 '1기 이용권' / 카드결제 버튼 → 토스 결제창 / 요금·결제 페이지 사업자정보 / 환불·약관·개인정보 문구 정리</w:t>
      </w:r>
    </w:p>
    <w:p>
      <w:pPr>
        <w:spacing w:after="0"/>
      </w:pPr>
      <w:r>
        <w:t>✅ 1. 입금 안내문구 교체 완료 — /pay 라이브 확인('법인·개인 계좌·일주일' 문구 없음)</w:t>
      </w:r>
    </w:p>
    <w:p>
      <w:pPr>
        <w:spacing w:after="0"/>
      </w:pPr>
      <w:r/>
    </w:p>
    <w:p>
      <w:pPr>
        <w:spacing w:after="0"/>
      </w:pPr>
      <w:r>
        <w:t>✅ 2. 계좌번호 649701-01-357828 교체 완료 — /pay 라이브 확인</w:t>
      </w:r>
    </w:p>
    <w:p>
      <w:pPr>
        <w:spacing w:after="0"/>
      </w:pPr>
      <w:r>
        <w:t>✅ 3. 1기 신청서 마지막 페이지에 환불 불가 동의 있음(사장님 확인)</w:t>
      </w:r>
    </w:p>
    <w:p>
      <w:pPr>
        <w:spacing w:after="0"/>
      </w:pPr>
      <w:r>
        <w:t>✅ 4. 사업자등록증 대조 일치(사장님 확인)</w:t>
      </w:r>
    </w:p>
    <w:p>
      <w:pPr>
        <w:spacing w:after="0"/>
      </w:pPr>
      <w:r/>
    </w:p>
    <w:p>
      <w:pPr>
        <w:spacing w:after="0"/>
      </w:pPr>
      <w:r>
        <w:t>(권장) 통신판매업 신고번호 — 홈페이지 하단에 없음. 신고했으면 관리자 화면 [약관] 통신판매업신고번호에 입력</w:t>
      </w:r>
    </w:p>
    <w:p>
      <w:pPr>
        <w:spacing w:after="0"/>
      </w:pPr>
      <w:r>
        <w:t>(참고) PPT는 라이브 화면 캡처. STEP5 결제완료만 실제 결제 없이 같은 화면을 그린 것(주문번호 XXXX). 토스 예시파일과 구성 대조 필요</w:t>
      </w:r>
    </w:p>
    <w:p>
      <w:pPr>
        <w:spacing w:after="0"/>
      </w:pPr>
      <w:r/>
    </w:p>
    <w:p>
      <w:pPr>
        <w:spacing w:after="0"/>
      </w:pPr>
      <w:r>
        <w:t>첨부할 파일: 바탕화면\결제경로_주식회사메이커스랩.pptx</w:t>
      </w:r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pStyle w:val="Heading1"/>
      </w:pPr>
      <w:r>
        <w:t>2부. 회신 메일 (여기부터 복사해서 보내세요)</w:t>
      </w:r>
    </w:p>
    <w:p>
      <w:pPr>
        <w:spacing w:after="0"/>
      </w:pPr>
    </w:p>
    <w:p>
      <w:r>
        <w:rPr>
          <w:b/>
          <w:sz w:val="24"/>
        </w:rPr>
        <w:t>제목: RE: 토스페이먼츠 계약 안내 — 주식회사 메이커스랩 (MID: dshoppv550)</w:t>
      </w:r>
    </w:p>
    <w:p>
      <w:pPr>
        <w:spacing w:after="0"/>
      </w:pPr>
    </w:p>
    <w:p>
      <w:pPr>
        <w:spacing w:after="0"/>
      </w:pPr>
      <w:r>
        <w:t>안녕하세요, 주식회사 메이커스랩입니다.</w:t>
      </w:r>
    </w:p>
    <w:p>
      <w:pPr>
        <w:spacing w:after="0"/>
      </w:pPr>
      <w:r>
        <w:t>계약 심사를 위해 요청하신 항목을 아래와 같이 회신드립니다.</w:t>
      </w:r>
    </w:p>
    <w:p>
      <w:pPr>
        <w:spacing w:after="0"/>
      </w:pPr>
    </w:p>
    <w:p>
      <w:pPr>
        <w:spacing w:after="0"/>
      </w:pPr>
      <w:r>
        <w:t>- 상호명 : 주식회사 메이커스랩</w:t>
      </w:r>
    </w:p>
    <w:p>
      <w:pPr>
        <w:spacing w:after="0"/>
      </w:pPr>
      <w:r>
        <w:t>- 상점아이디(MID) : dshoppv550</w:t>
      </w:r>
    </w:p>
    <w:p>
      <w:pPr>
        <w:spacing w:after="0"/>
      </w:pPr>
      <w:r>
        <w:t>- 신청 결제수단 : 계좌이체 | 복합결제 | 신용카드</w:t>
      </w:r>
    </w:p>
    <w:p>
      <w:pPr>
        <w:spacing w:after="0"/>
      </w:pPr>
    </w:p>
    <w:p>
      <w:pPr>
        <w:spacing w:after="0"/>
      </w:pPr>
    </w:p>
    <w:p>
      <w:r>
        <w:rPr>
          <w:b/>
          <w:sz w:val="24"/>
        </w:rPr>
        <w:t>[1] 계약심사 필수질문 답변</w:t>
      </w:r>
    </w:p>
    <w:p>
      <w:pPr>
        <w:spacing w:after="0"/>
      </w:pPr>
    </w:p>
    <w:p>
      <w:pPr>
        <w:spacing w:after="0"/>
      </w:pPr>
      <w:r>
        <w:t>1. 판매 상품/서비스</w:t>
      </w:r>
    </w:p>
    <w:p>
      <w:pPr>
        <w:spacing w:after="0"/>
      </w:pPr>
    </w:p>
    <w:p>
      <w:pPr>
        <w:spacing w:after="0"/>
      </w:pPr>
      <w:r>
        <w:t>① 결제 상품/서비스 확인 가능한 URL :</w:t>
      </w:r>
    </w:p>
    <w:p>
      <w:pPr>
        <w:spacing w:after="0"/>
      </w:pPr>
      <w:r>
        <w:t xml:space="preserve">   - 상품(요금) 페이지 : https://shoppingshorts.duckdns.org/pricing</w:t>
      </w:r>
    </w:p>
    <w:p>
      <w:pPr>
        <w:spacing w:after="0"/>
      </w:pPr>
      <w:r>
        <w:t xml:space="preserve">   - 결제(주문) 페이지 : https://shoppingshorts.duckdns.org/pay/toss</w:t>
      </w:r>
    </w:p>
    <w:p>
      <w:pPr>
        <w:spacing w:after="0"/>
      </w:pPr>
      <w:r>
        <w:t xml:space="preserve">   - 홈페이지 : https://shoppingshorts.duckdns.org/</w:t>
      </w:r>
    </w:p>
    <w:p>
      <w:pPr>
        <w:spacing w:after="0"/>
      </w:pPr>
    </w:p>
    <w:p>
      <w:pPr>
        <w:spacing w:after="0"/>
      </w:pPr>
      <w:r>
        <w:t>② 환불정책 확인 가능한 URL :</w:t>
      </w:r>
    </w:p>
    <w:p>
      <w:pPr>
        <w:spacing w:after="0"/>
      </w:pPr>
      <w:r>
        <w:t xml:space="preserve">   - https://shoppingshorts.duckdns.org/refund</w:t>
      </w:r>
    </w:p>
    <w:p>
      <w:pPr>
        <w:spacing w:after="0"/>
      </w:pPr>
      <w:r>
        <w:t xml:space="preserve">   - (이용약관 https://shoppingshorts.duckdns.org/terms / 개인정보처리방침 https://shoppingshorts.duckdns.org/privacy)</w:t>
      </w:r>
    </w:p>
    <w:p>
      <w:pPr>
        <w:spacing w:after="0"/>
      </w:pPr>
    </w:p>
    <w:p>
      <w:pPr>
        <w:spacing w:after="0"/>
      </w:pPr>
      <w:r>
        <w:t>③ 결제 상품/서비스 상세 내용 :</w:t>
      </w:r>
    </w:p>
    <w:p>
      <w:pPr>
        <w:spacing w:after="0"/>
      </w:pPr>
      <w:r>
        <w:t xml:space="preserve">   - 서비스명 : 숏템메이커</w:t>
      </w:r>
    </w:p>
    <w:p>
      <w:pPr>
        <w:spacing w:after="0"/>
      </w:pPr>
      <w:r>
        <w:t xml:space="preserve">   - 상품명 : 숏템메이커 1기 이용권 (온라인 이용권)</w:t>
      </w:r>
    </w:p>
    <w:p>
      <w:pPr>
        <w:spacing w:after="0"/>
      </w:pPr>
      <w:r>
        <w:t xml:space="preserve">   - 서비스 내용 : 쇼핑 숏폼(쇼츠) 영상 제작을 돕는 웹 기반 AI 서비스입니다.</w:t>
      </w:r>
    </w:p>
    <w:p>
      <w:pPr>
        <w:spacing w:after="0"/>
      </w:pPr>
      <w:r>
        <w:t xml:space="preserve">     인기 쇼핑 숏폼 레퍼런스 랭킹 열람, AI 대본 작성, AI 음성 생성, 영상 편집·자막 기능을</w:t>
      </w:r>
    </w:p>
    <w:p>
      <w:pPr>
        <w:spacing w:after="0"/>
      </w:pPr>
      <w:r>
        <w:t xml:space="preserve">     웹사이트에서 온라인으로 제공합니다.</w:t>
      </w:r>
    </w:p>
    <w:p>
      <w:pPr>
        <w:spacing w:after="0"/>
      </w:pPr>
      <w:r>
        <w:t xml:space="preserve">   - 제공 방식 : 결제 후 회원 계정이 정식(Pro) 이용권으로 전환되어 즉시 이용합니다.</w:t>
      </w:r>
    </w:p>
    <w:p>
      <w:pPr>
        <w:spacing w:after="0"/>
      </w:pPr>
      <w:r>
        <w:t xml:space="preserve">     배송 상품은 없으며, 무형의 디지털 서비스입니다.</w:t>
      </w:r>
    </w:p>
    <w:p>
      <w:pPr>
        <w:spacing w:after="0"/>
      </w:pPr>
      <w:r>
        <w:t xml:space="preserve">   - 이용기간 : 결제(이용권 활성화)일로부터 12개월</w:t>
      </w:r>
    </w:p>
    <w:p>
      <w:pPr>
        <w:spacing w:after="0"/>
      </w:pPr>
      <w:r>
        <w:t xml:space="preserve">   - 환불 기준 : 정식(Pro) 계정 전환 전 전액 환불 / 전환 후에는 디지털 콘텐츠 제공이 개시된 것으로 보아</w:t>
      </w:r>
    </w:p>
    <w:p>
      <w:pPr>
        <w:spacing w:after="0"/>
      </w:pPr>
      <w:r>
        <w:t xml:space="preserve">     전자상거래법 제17조제2항에 따라 청약철회 제한 / 회사 귀책 장애 시 미사용분 환불 또는 이용권 복구</w:t>
      </w:r>
    </w:p>
    <w:p>
      <w:pPr>
        <w:spacing w:after="0"/>
      </w:pPr>
    </w:p>
    <w:p>
      <w:pPr>
        <w:spacing w:after="0"/>
      </w:pPr>
      <w:r>
        <w:t>④ 단건 결제기준 상품 금액 최고가 : 880,000원</w:t>
      </w:r>
    </w:p>
    <w:p>
      <w:pPr>
        <w:spacing w:after="0"/>
      </w:pPr>
      <w:r>
        <w:t xml:space="preserve">   - 현재 판매가 770,000원(1기, 2026년 9월 30일 마감), 이후 880,000원으로 변경 예정</w:t>
      </w:r>
    </w:p>
    <w:p>
      <w:pPr>
        <w:spacing w:after="0"/>
      </w:pPr>
    </w:p>
    <w:p>
      <w:pPr>
        <w:spacing w:after="0"/>
      </w:pPr>
      <w:r>
        <w:t>+ 테스트계정 ID/PW :</w:t>
      </w:r>
    </w:p>
    <w:p>
      <w:pPr>
        <w:spacing w:after="0"/>
      </w:pPr>
      <w:r>
        <w:t xml:space="preserve">   - 로그인 주소 : https://shoppingshorts.duckdns.org/login (아이디·비밀번호 입력란으로 로그인)</w:t>
      </w:r>
    </w:p>
    <w:p>
      <w:pPr>
        <w:spacing w:after="0"/>
      </w:pPr>
      <w:r>
        <w:t xml:space="preserve">   - ID : tossreview</w:t>
      </w:r>
    </w:p>
    <w:p>
      <w:pPr>
        <w:spacing w:after="0"/>
      </w:pPr>
      <w:r>
        <w:t xml:space="preserve">   - PW : TossBlqXcxPR!</w:t>
      </w:r>
    </w:p>
    <w:p>
      <w:pPr>
        <w:spacing w:after="0"/>
      </w:pPr>
      <w:r>
        <w:t xml:space="preserve">   ※ 결제 페이지(https://shoppingshorts.duckdns.org/pay/toss)는 로그인 없이도 열립니다.</w:t>
      </w:r>
    </w:p>
    <w:p>
      <w:pPr>
        <w:spacing w:after="0"/>
      </w:pPr>
    </w:p>
    <w:p>
      <w:pPr>
        <w:spacing w:after="0"/>
      </w:pPr>
      <w:r>
        <w:t>2. 최대 배송기간 / 서비스 제공기간</w:t>
      </w:r>
    </w:p>
    <w:p>
      <w:pPr>
        <w:spacing w:after="0"/>
      </w:pPr>
      <w:r>
        <w:t xml:space="preserve">   - 배송 : 해당 없음 (배송 상품 없음, 온라인 디지털 서비스)</w:t>
      </w:r>
    </w:p>
    <w:p>
      <w:pPr>
        <w:spacing w:after="0"/>
      </w:pPr>
      <w:r>
        <w:t xml:space="preserve">   - 최대 서비스 제공기간 : 결제일로부터 12개월 (요금·결제 페이지 및 이용약관에 기재)</w:t>
      </w:r>
    </w:p>
    <w:p>
      <w:pPr>
        <w:spacing w:after="0"/>
      </w:pPr>
      <w:r>
        <w:t xml:space="preserve">   ① 정기 결제 최대 제공기간 : 해당 없음 (정기결제 없음, 1회 결제 상품)</w:t>
      </w:r>
    </w:p>
    <w:p>
      <w:pPr>
        <w:spacing w:after="0"/>
      </w:pPr>
    </w:p>
    <w:p>
      <w:pPr>
        <w:spacing w:after="0"/>
      </w:pPr>
      <w:r>
        <w:t>3. 앱 서비스</w:t>
      </w:r>
    </w:p>
    <w:p>
      <w:pPr>
        <w:spacing w:after="0"/>
      </w:pPr>
      <w:r>
        <w:t xml:space="preserve">   - 해당 없음 (웹사이트로만 제공, 앱 없음)</w:t>
      </w:r>
    </w:p>
    <w:p>
      <w:pPr>
        <w:spacing w:after="0"/>
      </w:pPr>
    </w:p>
    <w:p>
      <w:pPr>
        <w:spacing w:after="0"/>
      </w:pPr>
      <w:r>
        <w:t>4. 결제 모듈 직접 연동 여부 : Y</w:t>
      </w:r>
    </w:p>
    <w:p>
      <w:pPr>
        <w:spacing w:after="0"/>
      </w:pPr>
      <w:r>
        <w:t xml:space="preserve">   - 자체 홈페이지에 토스페이먼츠 결제창을 직접 연동했습니다. (호스팅사/솔루션사 미사용)</w:t>
      </w:r>
    </w:p>
    <w:p>
      <w:pPr>
        <w:spacing w:after="0"/>
      </w:pPr>
    </w:p>
    <w:p>
      <w:pPr>
        <w:spacing w:after="0"/>
      </w:pPr>
    </w:p>
    <w:p>
      <w:r>
        <w:rPr>
          <w:b/>
          <w:sz w:val="24"/>
        </w:rPr>
        <w:t>[2] 카드사 심사 필수 홈페이지 준비사항</w:t>
      </w:r>
    </w:p>
    <w:p>
      <w:pPr>
        <w:spacing w:after="0"/>
      </w:pPr>
    </w:p>
    <w:p>
      <w:pPr>
        <w:spacing w:after="0"/>
      </w:pPr>
      <w:r>
        <w:t>1. 결제 가능한 상품 등록 : 완료</w:t>
      </w:r>
    </w:p>
    <w:p>
      <w:pPr>
        <w:spacing w:after="0"/>
      </w:pPr>
      <w:r>
        <w:t xml:space="preserve">   - 숏템메이커 1기 이용권 770,000원 (이용기간 12개월)</w:t>
      </w:r>
    </w:p>
    <w:p>
      <w:pPr>
        <w:spacing w:after="0"/>
      </w:pPr>
      <w:r>
        <w:t xml:space="preserve">   - https://shoppingshorts.duckdns.org/pricing → https://shoppingshorts.duckdns.org/pay/toss</w:t>
      </w:r>
    </w:p>
    <w:p>
      <w:pPr>
        <w:spacing w:after="0"/>
      </w:pPr>
    </w:p>
    <w:p>
      <w:pPr>
        <w:spacing w:after="0"/>
      </w:pPr>
      <w:r>
        <w:t>2. 홈페이지 하단 사업자정보 기재 : 완료</w:t>
      </w:r>
    </w:p>
    <w:p>
      <w:pPr>
        <w:spacing w:after="0"/>
      </w:pPr>
      <w:r>
        <w:t xml:space="preserve">   - 상호명 : 주식회사 메이커스랩</w:t>
      </w:r>
    </w:p>
    <w:p>
      <w:pPr>
        <w:spacing w:after="0"/>
      </w:pPr>
      <w:r>
        <w:t xml:space="preserve">   - 대표자명 : 정기영</w:t>
      </w:r>
    </w:p>
    <w:p>
      <w:pPr>
        <w:spacing w:after="0"/>
      </w:pPr>
      <w:r>
        <w:t xml:space="preserve">   - 사업자등록번호 : 104-87-04013</w:t>
      </w:r>
    </w:p>
    <w:p>
      <w:pPr>
        <w:spacing w:after="0"/>
      </w:pPr>
      <w:r>
        <w:t xml:space="preserve">   - 사업장 주소 : 경기도 용인시 수지구 현암로 148 (죽전동) 스카이프라자 602호</w:t>
      </w:r>
    </w:p>
    <w:p>
      <w:pPr>
        <w:spacing w:after="0"/>
      </w:pPr>
      <w:r>
        <w:t xml:space="preserve">   - 유선번호 : 010-5202-7840</w:t>
      </w:r>
    </w:p>
    <w:p>
      <w:pPr>
        <w:spacing w:after="0"/>
      </w:pPr>
    </w:p>
    <w:p>
      <w:pPr>
        <w:spacing w:after="0"/>
      </w:pPr>
      <w:r>
        <w:t>3. 결제창 연동 : 완료</w:t>
      </w:r>
    </w:p>
    <w:p>
      <w:pPr>
        <w:spacing w:after="0"/>
      </w:pPr>
      <w:r>
        <w:t xml:space="preserve">   - 현재 테스트 키로 연동되어 있으며, 계약 완료 후 라이브 키로 교체하겠습니다.</w:t>
      </w:r>
    </w:p>
    <w:p>
      <w:pPr>
        <w:spacing w:after="0"/>
      </w:pPr>
    </w:p>
    <w:p>
      <w:pPr>
        <w:spacing w:after="0"/>
      </w:pPr>
      <w:r>
        <w:t>4. 결제경로 파일(PPT) : 첨부</w:t>
      </w:r>
    </w:p>
    <w:p>
      <w:pPr>
        <w:spacing w:after="0"/>
      </w:pPr>
      <w:r>
        <w:t xml:space="preserve">   - 결제경로_주식회사메이커스랩.pptx</w:t>
      </w:r>
    </w:p>
    <w:p>
      <w:pPr>
        <w:spacing w:after="0"/>
      </w:pPr>
      <w:r>
        <w:t xml:space="preserve">     (상품 선택 → 주문서 → 결제자 정보 입력·약관 동의 → 토스페이먼츠 결제창 → 결제 완료)</w:t>
      </w:r>
    </w:p>
    <w:p>
      <w:pPr>
        <w:spacing w:after="0"/>
      </w:pPr>
    </w:p>
    <w:p>
      <w:pPr>
        <w:spacing w:after="0"/>
      </w:pPr>
      <w:r>
        <w:t>확인 부탁드립니다. 감사합니다.</w:t>
      </w:r>
    </w:p>
    <w:p>
      <w:pPr>
        <w:spacing w:after="0"/>
      </w:pPr>
    </w:p>
    <w:p>
      <w:pPr>
        <w:spacing w:after="0"/>
      </w:pPr>
      <w:r>
        <w:t>주식회사 메이커스랩</w:t>
      </w:r>
    </w:p>
    <w:p>
      <w:pPr>
        <w:spacing w:after="0"/>
      </w:pPr>
      <w:r>
        <w:t>대표 정기영</w:t>
      </w:r>
    </w:p>
    <w:p>
      <w:pPr>
        <w:spacing w:after="0"/>
      </w:pPr>
      <w:r>
        <w:t>makerslab07@gmail.com / 010-5202-7840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